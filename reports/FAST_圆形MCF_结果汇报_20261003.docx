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圆形端面 MCF 四方法阶段汇报</w:t>
      </w:r>
    </w:p>
    <w:p>
      <w:r>
        <w:t>2026-10-03｜已完成运行结果版</w:t>
      </w:r>
    </w:p>
    <w:p>
      <w:pPr>
        <w:pStyle w:val="Heading1"/>
      </w:pPr>
      <w:r>
        <w:t>一、已完成工作与结论</w:t>
      </w:r>
    </w:p>
    <w:p>
      <w:r>
        <w:t>完成周期与非周期两类圆形端面模拟、四求解器统一比较及零迭代对照。16/16 个求解任务完成，失败数为0；保存32个预算结果和4个零迭代结果。两组几何检查与数值测试均通过。</w:t>
      </w:r>
    </w:p>
    <w:p>
      <w:r>
        <w:t>干净数据下，200次传播预算的复场误差以RAAR最低：周期组0.1182，非周期组0.1027。含噪数据下，四算法中ER最低：周期组0.6313，非周期组0.6231；80次预算时分别为0.5487、0.5495，增加预算后误差上升。</w:t>
      </w:r>
    </w:p>
    <w:p>
      <w:r>
        <w:t>含噪条件下所有算法的相位误差均高于零迭代参考。L-BFGS的检测振幅残差虽低，复场误差仍较大。当前结果支持继续研究噪声适配与停止准则；算法普遍优劣仍需多种子、多样本验证。</w:t>
      </w:r>
    </w:p>
    <w:p>
      <w:pPr>
        <w:pStyle w:val="Heading1"/>
      </w:pPr>
      <w:r>
        <w:t>二、模型与比较协议</w:t>
      </w:r>
    </w:p>
    <w:p>
      <w:r>
        <w:t>物理端面半径26 μm、芯中心范围22 μm、共同算法支持域半径29 μm。周期组为圆内截取的六角晶格，间距3.2 μm；非周期组为固定种子随机排布，最小芯间距2.4 μm。两组均163芯，端面外场能量检查均为0。圆形边界描述物理端面，离散芯阵列在有限采样下仍有阶梯边缘。</w:t>
      </w:r>
    </w:p>
    <w:p>
      <w:r>
        <w:t>使用已知合成参考校准、相同传播算子与初始化规则；总参考光子数200000，读出噪声标准差1电子。固定几何种子20261031、传输种子20261003；混合样品、干净与散粒/读出噪声各一组。CPU double，MATLAB R2024b Update 10。所有参数在评分前固定，无超参数搜索。</w:t>
      </w:r>
    </w:p>
    <w:p>
      <w:r>
        <w:t>主比较按累计80、200次传播调用计费，线搜索及拒绝试探均计入。四求解器阶段含评分与绘图共32.62秒，该时间不含前置两类输入生成。</w:t>
      </w:r>
    </w:p>
    <w:p>
      <w:r>
        <w:br w:type="page"/>
      </w:r>
    </w:p>
    <w:p>
      <w:pPr>
        <w:pStyle w:val="Heading2"/>
      </w:pPr>
      <w:r>
        <w:t>实际几何图</w:t>
      </w:r>
    </w:p>
    <w:p>
      <w:r>
        <w:drawing>
          <wp:inline xmlns:a="http://schemas.openxmlformats.org/drawingml/2006/main" xmlns:pic="http://schemas.openxmlformats.org/drawingml/2006/picture">
            <wp:extent cx="8103465" cy="539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ar_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03465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三、200次传播预算结果</w:t>
      </w:r>
    </w:p>
    <w:p>
      <w:r>
        <w:t>复场NRMSE为物理输出与仿真真值的归一化二范数差，仅对齐一个全局相位；相位RMSE在预先固定的亮纤芯区域计算。振幅残差为检测面预测幅值与测量幅值的相对二范数差。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t>布局/测量</w:t>
            </w:r>
          </w:p>
        </w:tc>
        <w:tc>
          <w:tcPr>
            <w:tcW w:type="dxa" w:w="2523"/>
          </w:tcPr>
          <w:p>
            <w:r>
              <w:t>方法</w:t>
            </w:r>
          </w:p>
        </w:tc>
        <w:tc>
          <w:tcPr>
            <w:tcW w:type="dxa" w:w="2523"/>
          </w:tcPr>
          <w:p>
            <w:r>
              <w:t>振幅残差</w:t>
            </w:r>
          </w:p>
        </w:tc>
        <w:tc>
          <w:tcPr>
            <w:tcW w:type="dxa" w:w="2523"/>
          </w:tcPr>
          <w:p>
            <w:r>
              <w:t>复场NRMSE</w:t>
            </w:r>
          </w:p>
        </w:tc>
        <w:tc>
          <w:tcPr>
            <w:tcW w:type="dxa" w:w="2523"/>
          </w:tcPr>
          <w:p>
            <w:r>
              <w:t>相位RMSE(rad)</w:t>
            </w:r>
          </w:p>
        </w:tc>
        <w:tc>
          <w:tcPr>
            <w:tcW w:type="dxa" w:w="2523"/>
          </w:tcPr>
          <w:p>
            <w:r>
              <w:t>求解秒</w:t>
            </w:r>
          </w:p>
        </w:tc>
      </w:tr>
      <w:tr>
        <w:tc>
          <w:tcPr>
            <w:tcW w:type="dxa" w:w="2523"/>
          </w:tcPr>
          <w:p>
            <w:r>
              <w:t>周期/干净</w:t>
            </w:r>
          </w:p>
        </w:tc>
        <w:tc>
          <w:tcPr>
            <w:tcW w:type="dxa" w:w="2523"/>
          </w:tcPr>
          <w:p>
            <w:r>
              <w:t>ZERO</w:t>
            </w:r>
          </w:p>
        </w:tc>
        <w:tc>
          <w:tcPr>
            <w:tcW w:type="dxa" w:w="2523"/>
          </w:tcPr>
          <w:p>
            <w:r>
              <w:t>0.5966</w:t>
            </w:r>
          </w:p>
        </w:tc>
        <w:tc>
          <w:tcPr>
            <w:tcW w:type="dxa" w:w="2523"/>
          </w:tcPr>
          <w:p>
            <w:r>
              <w:t>0.6555</w:t>
            </w:r>
          </w:p>
        </w:tc>
        <w:tc>
          <w:tcPr>
            <w:tcW w:type="dxa" w:w="2523"/>
          </w:tcPr>
          <w:p>
            <w:r>
              <w:t>0.2504</w:t>
            </w:r>
          </w:p>
        </w:tc>
        <w:tc>
          <w:tcPr>
            <w:tcW w:type="dxa" w:w="2523"/>
          </w:tcPr>
          <w:p>
            <w:r>
              <w:t>0.0000</w:t>
            </w:r>
          </w:p>
        </w:tc>
      </w:tr>
      <w:tr>
        <w:tc>
          <w:tcPr>
            <w:tcW w:type="dxa" w:w="2523"/>
          </w:tcPr>
          <w:p>
            <w:r>
              <w:t>周期/干净</w:t>
            </w:r>
          </w:p>
        </w:tc>
        <w:tc>
          <w:tcPr>
            <w:tcW w:type="dxa" w:w="2523"/>
          </w:tcPr>
          <w:p>
            <w:r>
              <w:t>HIO</w:t>
            </w:r>
          </w:p>
        </w:tc>
        <w:tc>
          <w:tcPr>
            <w:tcW w:type="dxa" w:w="2523"/>
          </w:tcPr>
          <w:p>
            <w:r>
              <w:t>0.0228</w:t>
            </w:r>
          </w:p>
        </w:tc>
        <w:tc>
          <w:tcPr>
            <w:tcW w:type="dxa" w:w="2523"/>
          </w:tcPr>
          <w:p>
            <w:r>
              <w:t>0.1489</w:t>
            </w:r>
          </w:p>
        </w:tc>
        <w:tc>
          <w:tcPr>
            <w:tcW w:type="dxa" w:w="2523"/>
          </w:tcPr>
          <w:p>
            <w:r>
              <w:t>0.1108</w:t>
            </w:r>
          </w:p>
        </w:tc>
        <w:tc>
          <w:tcPr>
            <w:tcW w:type="dxa" w:w="2523"/>
          </w:tcPr>
          <w:p>
            <w:r>
              <w:t>0.4002</w:t>
            </w:r>
          </w:p>
        </w:tc>
      </w:tr>
      <w:tr>
        <w:tc>
          <w:tcPr>
            <w:tcW w:type="dxa" w:w="2523"/>
          </w:tcPr>
          <w:p>
            <w:r>
              <w:t>周期/干净</w:t>
            </w:r>
          </w:p>
        </w:tc>
        <w:tc>
          <w:tcPr>
            <w:tcW w:type="dxa" w:w="2523"/>
          </w:tcPr>
          <w:p>
            <w:r>
              <w:t>ER</w:t>
            </w:r>
          </w:p>
        </w:tc>
        <w:tc>
          <w:tcPr>
            <w:tcW w:type="dxa" w:w="2523"/>
          </w:tcPr>
          <w:p>
            <w:r>
              <w:t>0.0136</w:t>
            </w:r>
          </w:p>
        </w:tc>
        <w:tc>
          <w:tcPr>
            <w:tcW w:type="dxa" w:w="2523"/>
          </w:tcPr>
          <w:p>
            <w:r>
              <w:t>0.1475</w:t>
            </w:r>
          </w:p>
        </w:tc>
        <w:tc>
          <w:tcPr>
            <w:tcW w:type="dxa" w:w="2523"/>
          </w:tcPr>
          <w:p>
            <w:r>
              <w:t>0.1242</w:t>
            </w:r>
          </w:p>
        </w:tc>
        <w:tc>
          <w:tcPr>
            <w:tcW w:type="dxa" w:w="2523"/>
          </w:tcPr>
          <w:p>
            <w:r>
              <w:t>0.3850</w:t>
            </w:r>
          </w:p>
        </w:tc>
      </w:tr>
      <w:tr>
        <w:tc>
          <w:tcPr>
            <w:tcW w:type="dxa" w:w="2523"/>
          </w:tcPr>
          <w:p>
            <w:r>
              <w:t>周期/干净</w:t>
            </w:r>
          </w:p>
        </w:tc>
        <w:tc>
          <w:tcPr>
            <w:tcW w:type="dxa" w:w="2523"/>
          </w:tcPr>
          <w:p>
            <w:r>
              <w:t>RAAR</w:t>
            </w:r>
          </w:p>
        </w:tc>
        <w:tc>
          <w:tcPr>
            <w:tcW w:type="dxa" w:w="2523"/>
          </w:tcPr>
          <w:p>
            <w:r>
              <w:t>0.0125</w:t>
            </w:r>
          </w:p>
        </w:tc>
        <w:tc>
          <w:tcPr>
            <w:tcW w:type="dxa" w:w="2523"/>
          </w:tcPr>
          <w:p>
            <w:r>
              <w:t>0.1182</w:t>
            </w:r>
          </w:p>
        </w:tc>
        <w:tc>
          <w:tcPr>
            <w:tcW w:type="dxa" w:w="2523"/>
          </w:tcPr>
          <w:p>
            <w:r>
              <w:t>0.0970</w:t>
            </w:r>
          </w:p>
        </w:tc>
        <w:tc>
          <w:tcPr>
            <w:tcW w:type="dxa" w:w="2523"/>
          </w:tcPr>
          <w:p>
            <w:r>
              <w:t>0.5100</w:t>
            </w:r>
          </w:p>
        </w:tc>
      </w:tr>
      <w:tr>
        <w:tc>
          <w:tcPr>
            <w:tcW w:type="dxa" w:w="2523"/>
          </w:tcPr>
          <w:p>
            <w:r>
              <w:t>周期/干净</w:t>
            </w:r>
          </w:p>
        </w:tc>
        <w:tc>
          <w:tcPr>
            <w:tcW w:type="dxa" w:w="2523"/>
          </w:tcPr>
          <w:p>
            <w:r>
              <w:t>LBFGS</w:t>
            </w:r>
          </w:p>
        </w:tc>
        <w:tc>
          <w:tcPr>
            <w:tcW w:type="dxa" w:w="2523"/>
          </w:tcPr>
          <w:p>
            <w:r>
              <w:t>0.0120</w:t>
            </w:r>
          </w:p>
        </w:tc>
        <w:tc>
          <w:tcPr>
            <w:tcW w:type="dxa" w:w="2523"/>
          </w:tcPr>
          <w:p>
            <w:r>
              <w:t>0.2123</w:t>
            </w:r>
          </w:p>
        </w:tc>
        <w:tc>
          <w:tcPr>
            <w:tcW w:type="dxa" w:w="2523"/>
          </w:tcPr>
          <w:p>
            <w:r>
              <w:t>0.1665</w:t>
            </w:r>
          </w:p>
        </w:tc>
        <w:tc>
          <w:tcPr>
            <w:tcW w:type="dxa" w:w="2523"/>
          </w:tcPr>
          <w:p>
            <w:r>
              <w:t>0.9565</w:t>
            </w:r>
          </w:p>
        </w:tc>
      </w:tr>
      <w:tr>
        <w:tc>
          <w:tcPr>
            <w:tcW w:type="dxa" w:w="2523"/>
          </w:tcPr>
          <w:p>
            <w:r>
              <w:t>周期/含噪</w:t>
            </w:r>
          </w:p>
        </w:tc>
        <w:tc>
          <w:tcPr>
            <w:tcW w:type="dxa" w:w="2523"/>
          </w:tcPr>
          <w:p>
            <w:r>
              <w:t>ZERO</w:t>
            </w:r>
          </w:p>
        </w:tc>
        <w:tc>
          <w:tcPr>
            <w:tcW w:type="dxa" w:w="2523"/>
          </w:tcPr>
          <w:p>
            <w:r>
              <w:t>0.7229</w:t>
            </w:r>
          </w:p>
        </w:tc>
        <w:tc>
          <w:tcPr>
            <w:tcW w:type="dxa" w:w="2523"/>
          </w:tcPr>
          <w:p>
            <w:r>
              <w:t>0.6555</w:t>
            </w:r>
          </w:p>
        </w:tc>
        <w:tc>
          <w:tcPr>
            <w:tcW w:type="dxa" w:w="2523"/>
          </w:tcPr>
          <w:p>
            <w:r>
              <w:t>0.2504</w:t>
            </w:r>
          </w:p>
        </w:tc>
        <w:tc>
          <w:tcPr>
            <w:tcW w:type="dxa" w:w="2523"/>
          </w:tcPr>
          <w:p>
            <w:r>
              <w:t>0.0000</w:t>
            </w:r>
          </w:p>
        </w:tc>
      </w:tr>
      <w:tr>
        <w:tc>
          <w:tcPr>
            <w:tcW w:type="dxa" w:w="2523"/>
          </w:tcPr>
          <w:p>
            <w:r>
              <w:t>周期/含噪</w:t>
            </w:r>
          </w:p>
        </w:tc>
        <w:tc>
          <w:tcPr>
            <w:tcW w:type="dxa" w:w="2523"/>
          </w:tcPr>
          <w:p>
            <w:r>
              <w:t>HIO</w:t>
            </w:r>
          </w:p>
        </w:tc>
        <w:tc>
          <w:tcPr>
            <w:tcW w:type="dxa" w:w="2523"/>
          </w:tcPr>
          <w:p>
            <w:r>
              <w:t>0.3838</w:t>
            </w:r>
          </w:p>
        </w:tc>
        <w:tc>
          <w:tcPr>
            <w:tcW w:type="dxa" w:w="2523"/>
          </w:tcPr>
          <w:p>
            <w:r>
              <w:t>1.3988</w:t>
            </w:r>
          </w:p>
        </w:tc>
        <w:tc>
          <w:tcPr>
            <w:tcW w:type="dxa" w:w="2523"/>
          </w:tcPr>
          <w:p>
            <w:r>
              <w:t>1.7770</w:t>
            </w:r>
          </w:p>
        </w:tc>
        <w:tc>
          <w:tcPr>
            <w:tcW w:type="dxa" w:w="2523"/>
          </w:tcPr>
          <w:p>
            <w:r>
              <w:t>0.3918</w:t>
            </w:r>
          </w:p>
        </w:tc>
      </w:tr>
      <w:tr>
        <w:tc>
          <w:tcPr>
            <w:tcW w:type="dxa" w:w="2523"/>
          </w:tcPr>
          <w:p>
            <w:r>
              <w:t>周期/含噪</w:t>
            </w:r>
          </w:p>
        </w:tc>
        <w:tc>
          <w:tcPr>
            <w:tcW w:type="dxa" w:w="2523"/>
          </w:tcPr>
          <w:p>
            <w:r>
              <w:t>ER</w:t>
            </w:r>
          </w:p>
        </w:tc>
        <w:tc>
          <w:tcPr>
            <w:tcW w:type="dxa" w:w="2523"/>
          </w:tcPr>
          <w:p>
            <w:r>
              <w:t>0.3256</w:t>
            </w:r>
          </w:p>
        </w:tc>
        <w:tc>
          <w:tcPr>
            <w:tcW w:type="dxa" w:w="2523"/>
          </w:tcPr>
          <w:p>
            <w:r>
              <w:t>0.6313</w:t>
            </w:r>
          </w:p>
        </w:tc>
        <w:tc>
          <w:tcPr>
            <w:tcW w:type="dxa" w:w="2523"/>
          </w:tcPr>
          <w:p>
            <w:r>
              <w:t>0.4861</w:t>
            </w:r>
          </w:p>
        </w:tc>
        <w:tc>
          <w:tcPr>
            <w:tcW w:type="dxa" w:w="2523"/>
          </w:tcPr>
          <w:p>
            <w:r>
              <w:t>0.3837</w:t>
            </w:r>
          </w:p>
        </w:tc>
      </w:tr>
      <w:tr>
        <w:tc>
          <w:tcPr>
            <w:tcW w:type="dxa" w:w="2523"/>
          </w:tcPr>
          <w:p>
            <w:r>
              <w:t>周期/含噪</w:t>
            </w:r>
          </w:p>
        </w:tc>
        <w:tc>
          <w:tcPr>
            <w:tcW w:type="dxa" w:w="2523"/>
          </w:tcPr>
          <w:p>
            <w:r>
              <w:t>RAAR</w:t>
            </w:r>
          </w:p>
        </w:tc>
        <w:tc>
          <w:tcPr>
            <w:tcW w:type="dxa" w:w="2523"/>
          </w:tcPr>
          <w:p>
            <w:r>
              <w:t>0.4237</w:t>
            </w:r>
          </w:p>
        </w:tc>
        <w:tc>
          <w:tcPr>
            <w:tcW w:type="dxa" w:w="2523"/>
          </w:tcPr>
          <w:p>
            <w:r>
              <w:t>0.9480</w:t>
            </w:r>
          </w:p>
        </w:tc>
        <w:tc>
          <w:tcPr>
            <w:tcW w:type="dxa" w:w="2523"/>
          </w:tcPr>
          <w:p>
            <w:r>
              <w:t>1.0032</w:t>
            </w:r>
          </w:p>
        </w:tc>
        <w:tc>
          <w:tcPr>
            <w:tcW w:type="dxa" w:w="2523"/>
          </w:tcPr>
          <w:p>
            <w:r>
              <w:t>0.5022</w:t>
            </w:r>
          </w:p>
        </w:tc>
      </w:tr>
      <w:tr>
        <w:tc>
          <w:tcPr>
            <w:tcW w:type="dxa" w:w="2523"/>
          </w:tcPr>
          <w:p>
            <w:r>
              <w:t>周期/含噪</w:t>
            </w:r>
          </w:p>
        </w:tc>
        <w:tc>
          <w:tcPr>
            <w:tcW w:type="dxa" w:w="2523"/>
          </w:tcPr>
          <w:p>
            <w:r>
              <w:t>LBFGS</w:t>
            </w:r>
          </w:p>
        </w:tc>
        <w:tc>
          <w:tcPr>
            <w:tcW w:type="dxa" w:w="2523"/>
          </w:tcPr>
          <w:p>
            <w:r>
              <w:t>0.3195</w:t>
            </w:r>
          </w:p>
        </w:tc>
        <w:tc>
          <w:tcPr>
            <w:tcW w:type="dxa" w:w="2523"/>
          </w:tcPr>
          <w:p>
            <w:r>
              <w:t>0.8608</w:t>
            </w:r>
          </w:p>
        </w:tc>
        <w:tc>
          <w:tcPr>
            <w:tcW w:type="dxa" w:w="2523"/>
          </w:tcPr>
          <w:p>
            <w:r>
              <w:t>0.7725</w:t>
            </w:r>
          </w:p>
        </w:tc>
        <w:tc>
          <w:tcPr>
            <w:tcW w:type="dxa" w:w="2523"/>
          </w:tcPr>
          <w:p>
            <w:r>
              <w:t>0.8647</w:t>
            </w:r>
          </w:p>
        </w:tc>
      </w:tr>
      <w:tr>
        <w:tc>
          <w:tcPr>
            <w:tcW w:type="dxa" w:w="2523"/>
          </w:tcPr>
          <w:p>
            <w:r>
              <w:t>非周期/干净</w:t>
            </w:r>
          </w:p>
        </w:tc>
        <w:tc>
          <w:tcPr>
            <w:tcW w:type="dxa" w:w="2523"/>
          </w:tcPr>
          <w:p>
            <w:r>
              <w:t>ZERO</w:t>
            </w:r>
          </w:p>
        </w:tc>
        <w:tc>
          <w:tcPr>
            <w:tcW w:type="dxa" w:w="2523"/>
          </w:tcPr>
          <w:p>
            <w:r>
              <w:t>0.6165</w:t>
            </w:r>
          </w:p>
        </w:tc>
        <w:tc>
          <w:tcPr>
            <w:tcW w:type="dxa" w:w="2523"/>
          </w:tcPr>
          <w:p>
            <w:r>
              <w:t>0.6739</w:t>
            </w:r>
          </w:p>
        </w:tc>
        <w:tc>
          <w:tcPr>
            <w:tcW w:type="dxa" w:w="2523"/>
          </w:tcPr>
          <w:p>
            <w:r>
              <w:t>0.2584</w:t>
            </w:r>
          </w:p>
        </w:tc>
        <w:tc>
          <w:tcPr>
            <w:tcW w:type="dxa" w:w="2523"/>
          </w:tcPr>
          <w:p>
            <w:r>
              <w:t>0.0000</w:t>
            </w:r>
          </w:p>
        </w:tc>
      </w:tr>
      <w:tr>
        <w:tc>
          <w:tcPr>
            <w:tcW w:type="dxa" w:w="2523"/>
          </w:tcPr>
          <w:p>
            <w:r>
              <w:t>非周期/干净</w:t>
            </w:r>
          </w:p>
        </w:tc>
        <w:tc>
          <w:tcPr>
            <w:tcW w:type="dxa" w:w="2523"/>
          </w:tcPr>
          <w:p>
            <w:r>
              <w:t>HIO</w:t>
            </w:r>
          </w:p>
        </w:tc>
        <w:tc>
          <w:tcPr>
            <w:tcW w:type="dxa" w:w="2523"/>
          </w:tcPr>
          <w:p>
            <w:r>
              <w:t>0.0224</w:t>
            </w:r>
          </w:p>
        </w:tc>
        <w:tc>
          <w:tcPr>
            <w:tcW w:type="dxa" w:w="2523"/>
          </w:tcPr>
          <w:p>
            <w:r>
              <w:t>0.1267</w:t>
            </w:r>
          </w:p>
        </w:tc>
        <w:tc>
          <w:tcPr>
            <w:tcW w:type="dxa" w:w="2523"/>
          </w:tcPr>
          <w:p>
            <w:r>
              <w:t>0.0935</w:t>
            </w:r>
          </w:p>
        </w:tc>
        <w:tc>
          <w:tcPr>
            <w:tcW w:type="dxa" w:w="2523"/>
          </w:tcPr>
          <w:p>
            <w:r>
              <w:t>0.4463</w:t>
            </w:r>
          </w:p>
        </w:tc>
      </w:tr>
      <w:tr>
        <w:tc>
          <w:tcPr>
            <w:tcW w:type="dxa" w:w="2523"/>
          </w:tcPr>
          <w:p>
            <w:r>
              <w:t>非周期/干净</w:t>
            </w:r>
          </w:p>
        </w:tc>
        <w:tc>
          <w:tcPr>
            <w:tcW w:type="dxa" w:w="2523"/>
          </w:tcPr>
          <w:p>
            <w:r>
              <w:t>ER</w:t>
            </w:r>
          </w:p>
        </w:tc>
        <w:tc>
          <w:tcPr>
            <w:tcW w:type="dxa" w:w="2523"/>
          </w:tcPr>
          <w:p>
            <w:r>
              <w:t>0.0136</w:t>
            </w:r>
          </w:p>
        </w:tc>
        <w:tc>
          <w:tcPr>
            <w:tcW w:type="dxa" w:w="2523"/>
          </w:tcPr>
          <w:p>
            <w:r>
              <w:t>0.1292</w:t>
            </w:r>
          </w:p>
        </w:tc>
        <w:tc>
          <w:tcPr>
            <w:tcW w:type="dxa" w:w="2523"/>
          </w:tcPr>
          <w:p>
            <w:r>
              <w:t>0.1082</w:t>
            </w:r>
          </w:p>
        </w:tc>
        <w:tc>
          <w:tcPr>
            <w:tcW w:type="dxa" w:w="2523"/>
          </w:tcPr>
          <w:p>
            <w:r>
              <w:t>0.3669</w:t>
            </w:r>
          </w:p>
        </w:tc>
      </w:tr>
      <w:tr>
        <w:tc>
          <w:tcPr>
            <w:tcW w:type="dxa" w:w="2523"/>
          </w:tcPr>
          <w:p>
            <w:r>
              <w:t>非周期/干净</w:t>
            </w:r>
          </w:p>
        </w:tc>
        <w:tc>
          <w:tcPr>
            <w:tcW w:type="dxa" w:w="2523"/>
          </w:tcPr>
          <w:p>
            <w:r>
              <w:t>RAAR</w:t>
            </w:r>
          </w:p>
        </w:tc>
        <w:tc>
          <w:tcPr>
            <w:tcW w:type="dxa" w:w="2523"/>
          </w:tcPr>
          <w:p>
            <w:r>
              <w:t>0.0118</w:t>
            </w:r>
          </w:p>
        </w:tc>
        <w:tc>
          <w:tcPr>
            <w:tcW w:type="dxa" w:w="2523"/>
          </w:tcPr>
          <w:p>
            <w:r>
              <w:t>0.1027</w:t>
            </w:r>
          </w:p>
        </w:tc>
        <w:tc>
          <w:tcPr>
            <w:tcW w:type="dxa" w:w="2523"/>
          </w:tcPr>
          <w:p>
            <w:r>
              <w:t>0.0811</w:t>
            </w:r>
          </w:p>
        </w:tc>
        <w:tc>
          <w:tcPr>
            <w:tcW w:type="dxa" w:w="2523"/>
          </w:tcPr>
          <w:p>
            <w:r>
              <w:t>0.4603</w:t>
            </w:r>
          </w:p>
        </w:tc>
      </w:tr>
      <w:tr>
        <w:tc>
          <w:tcPr>
            <w:tcW w:type="dxa" w:w="2523"/>
          </w:tcPr>
          <w:p>
            <w:r>
              <w:t>非周期/干净</w:t>
            </w:r>
          </w:p>
        </w:tc>
        <w:tc>
          <w:tcPr>
            <w:tcW w:type="dxa" w:w="2523"/>
          </w:tcPr>
          <w:p>
            <w:r>
              <w:t>LBFGS</w:t>
            </w:r>
          </w:p>
        </w:tc>
        <w:tc>
          <w:tcPr>
            <w:tcW w:type="dxa" w:w="2523"/>
          </w:tcPr>
          <w:p>
            <w:r>
              <w:t>0.0119</w:t>
            </w:r>
          </w:p>
        </w:tc>
        <w:tc>
          <w:tcPr>
            <w:tcW w:type="dxa" w:w="2523"/>
          </w:tcPr>
          <w:p>
            <w:r>
              <w:t>0.1523</w:t>
            </w:r>
          </w:p>
        </w:tc>
        <w:tc>
          <w:tcPr>
            <w:tcW w:type="dxa" w:w="2523"/>
          </w:tcPr>
          <w:p>
            <w:r>
              <w:t>0.1147</w:t>
            </w:r>
          </w:p>
        </w:tc>
        <w:tc>
          <w:tcPr>
            <w:tcW w:type="dxa" w:w="2523"/>
          </w:tcPr>
          <w:p>
            <w:r>
              <w:t>0.8750</w:t>
            </w:r>
          </w:p>
        </w:tc>
      </w:tr>
      <w:tr>
        <w:tc>
          <w:tcPr>
            <w:tcW w:type="dxa" w:w="2523"/>
          </w:tcPr>
          <w:p>
            <w:r>
              <w:t>非周期/含噪</w:t>
            </w:r>
          </w:p>
        </w:tc>
        <w:tc>
          <w:tcPr>
            <w:tcW w:type="dxa" w:w="2523"/>
          </w:tcPr>
          <w:p>
            <w:r>
              <w:t>ZERO</w:t>
            </w:r>
          </w:p>
        </w:tc>
        <w:tc>
          <w:tcPr>
            <w:tcW w:type="dxa" w:w="2523"/>
          </w:tcPr>
          <w:p>
            <w:r>
              <w:t>0.7374</w:t>
            </w:r>
          </w:p>
        </w:tc>
        <w:tc>
          <w:tcPr>
            <w:tcW w:type="dxa" w:w="2523"/>
          </w:tcPr>
          <w:p>
            <w:r>
              <w:t>0.6739</w:t>
            </w:r>
          </w:p>
        </w:tc>
        <w:tc>
          <w:tcPr>
            <w:tcW w:type="dxa" w:w="2523"/>
          </w:tcPr>
          <w:p>
            <w:r>
              <w:t>0.2584</w:t>
            </w:r>
          </w:p>
        </w:tc>
        <w:tc>
          <w:tcPr>
            <w:tcW w:type="dxa" w:w="2523"/>
          </w:tcPr>
          <w:p>
            <w:r>
              <w:t>0.0000</w:t>
            </w:r>
          </w:p>
        </w:tc>
      </w:tr>
      <w:tr>
        <w:tc>
          <w:tcPr>
            <w:tcW w:type="dxa" w:w="2523"/>
          </w:tcPr>
          <w:p>
            <w:r>
              <w:t>非周期/含噪</w:t>
            </w:r>
          </w:p>
        </w:tc>
        <w:tc>
          <w:tcPr>
            <w:tcW w:type="dxa" w:w="2523"/>
          </w:tcPr>
          <w:p>
            <w:r>
              <w:t>HIO</w:t>
            </w:r>
          </w:p>
        </w:tc>
        <w:tc>
          <w:tcPr>
            <w:tcW w:type="dxa" w:w="2523"/>
          </w:tcPr>
          <w:p>
            <w:r>
              <w:t>0.3893</w:t>
            </w:r>
          </w:p>
        </w:tc>
        <w:tc>
          <w:tcPr>
            <w:tcW w:type="dxa" w:w="2523"/>
          </w:tcPr>
          <w:p>
            <w:r>
              <w:t>1.3830</w:t>
            </w:r>
          </w:p>
        </w:tc>
        <w:tc>
          <w:tcPr>
            <w:tcW w:type="dxa" w:w="2523"/>
          </w:tcPr>
          <w:p>
            <w:r>
              <w:t>1.7575</w:t>
            </w:r>
          </w:p>
        </w:tc>
        <w:tc>
          <w:tcPr>
            <w:tcW w:type="dxa" w:w="2523"/>
          </w:tcPr>
          <w:p>
            <w:r>
              <w:t>0.3927</w:t>
            </w:r>
          </w:p>
        </w:tc>
      </w:tr>
      <w:tr>
        <w:tc>
          <w:tcPr>
            <w:tcW w:type="dxa" w:w="2523"/>
          </w:tcPr>
          <w:p>
            <w:r>
              <w:t>非周期/含噪</w:t>
            </w:r>
          </w:p>
        </w:tc>
        <w:tc>
          <w:tcPr>
            <w:tcW w:type="dxa" w:w="2523"/>
          </w:tcPr>
          <w:p>
            <w:r>
              <w:t>ER</w:t>
            </w:r>
          </w:p>
        </w:tc>
        <w:tc>
          <w:tcPr>
            <w:tcW w:type="dxa" w:w="2523"/>
          </w:tcPr>
          <w:p>
            <w:r>
              <w:t>0.3296</w:t>
            </w:r>
          </w:p>
        </w:tc>
        <w:tc>
          <w:tcPr>
            <w:tcW w:type="dxa" w:w="2523"/>
          </w:tcPr>
          <w:p>
            <w:r>
              <w:t>0.6231</w:t>
            </w:r>
          </w:p>
        </w:tc>
        <w:tc>
          <w:tcPr>
            <w:tcW w:type="dxa" w:w="2523"/>
          </w:tcPr>
          <w:p>
            <w:r>
              <w:t>0.4705</w:t>
            </w:r>
          </w:p>
        </w:tc>
        <w:tc>
          <w:tcPr>
            <w:tcW w:type="dxa" w:w="2523"/>
          </w:tcPr>
          <w:p>
            <w:r>
              <w:t>0.3804</w:t>
            </w:r>
          </w:p>
        </w:tc>
      </w:tr>
      <w:tr>
        <w:tc>
          <w:tcPr>
            <w:tcW w:type="dxa" w:w="2523"/>
          </w:tcPr>
          <w:p>
            <w:r>
              <w:t>非周期/含噪</w:t>
            </w:r>
          </w:p>
        </w:tc>
        <w:tc>
          <w:tcPr>
            <w:tcW w:type="dxa" w:w="2523"/>
          </w:tcPr>
          <w:p>
            <w:r>
              <w:t>RAAR</w:t>
            </w:r>
          </w:p>
        </w:tc>
        <w:tc>
          <w:tcPr>
            <w:tcW w:type="dxa" w:w="2523"/>
          </w:tcPr>
          <w:p>
            <w:r>
              <w:t>0.4306</w:t>
            </w:r>
          </w:p>
        </w:tc>
        <w:tc>
          <w:tcPr>
            <w:tcW w:type="dxa" w:w="2523"/>
          </w:tcPr>
          <w:p>
            <w:r>
              <w:t>0.9260</w:t>
            </w:r>
          </w:p>
        </w:tc>
        <w:tc>
          <w:tcPr>
            <w:tcW w:type="dxa" w:w="2523"/>
          </w:tcPr>
          <w:p>
            <w:r>
              <w:t>0.9729</w:t>
            </w:r>
          </w:p>
        </w:tc>
        <w:tc>
          <w:tcPr>
            <w:tcW w:type="dxa" w:w="2523"/>
          </w:tcPr>
          <w:p>
            <w:r>
              <w:t>0.4533</w:t>
            </w:r>
          </w:p>
        </w:tc>
      </w:tr>
      <w:tr>
        <w:tc>
          <w:tcPr>
            <w:tcW w:type="dxa" w:w="2523"/>
          </w:tcPr>
          <w:p>
            <w:r>
              <w:t>非周期/含噪</w:t>
            </w:r>
          </w:p>
        </w:tc>
        <w:tc>
          <w:tcPr>
            <w:tcW w:type="dxa" w:w="2523"/>
          </w:tcPr>
          <w:p>
            <w:r>
              <w:t>LBFGS</w:t>
            </w:r>
          </w:p>
        </w:tc>
        <w:tc>
          <w:tcPr>
            <w:tcW w:type="dxa" w:w="2523"/>
          </w:tcPr>
          <w:p>
            <w:r>
              <w:t>0.3234</w:t>
            </w:r>
          </w:p>
        </w:tc>
        <w:tc>
          <w:tcPr>
            <w:tcW w:type="dxa" w:w="2523"/>
          </w:tcPr>
          <w:p>
            <w:r>
              <w:t>0.8542</w:t>
            </w:r>
          </w:p>
        </w:tc>
        <w:tc>
          <w:tcPr>
            <w:tcW w:type="dxa" w:w="2523"/>
          </w:tcPr>
          <w:p>
            <w:r>
              <w:t>0.7733</w:t>
            </w:r>
          </w:p>
        </w:tc>
        <w:tc>
          <w:tcPr>
            <w:tcW w:type="dxa" w:w="2523"/>
          </w:tcPr>
          <w:p>
            <w:r>
              <w:t>1.0390</w:t>
            </w:r>
          </w:p>
        </w:tc>
      </w:tr>
    </w:tbl>
    <w:p>
      <w:r>
        <w:t>ZERO为0次传播的共同参考初值，单独列作对照。各优化方法实际均用满200次传播。</w:t>
      </w:r>
    </w:p>
    <w:p>
      <w:pPr>
        <w:pStyle w:val="Heading1"/>
      </w:pPr>
      <w:r>
        <w:t>四、实际运行图</w:t>
      </w:r>
    </w:p>
    <w:p>
      <w:r>
        <w:t>图像来自本次MATLAB运行，保持原始数据与色标。恢复相位图展示参考校正相位；曲线仅连接80、200两个记录点。原图标题中的下划线被MATLAB显示为下标，条件以本节中文标题为准。</w:t>
      </w:r>
    </w:p>
    <w:p>
      <w:pPr>
        <w:pStyle w:val="Heading2"/>
      </w:pPr>
      <w:r>
        <w:t>周期/干净</w:t>
      </w:r>
    </w:p>
    <w:p>
      <w:r>
        <w:br w:type="page"/>
      </w:r>
    </w:p>
    <w:p>
      <w:pPr>
        <w:pStyle w:val="Heading2"/>
      </w:pPr>
      <w:r>
        <w:t>周期/干净：真值、初值及四方法恢复</w:t>
      </w:r>
    </w:p>
    <w:p>
      <w:r>
        <w:drawing>
          <wp:inline xmlns:a="http://schemas.openxmlformats.org/drawingml/2006/main" xmlns:pic="http://schemas.openxmlformats.org/drawingml/2006/picture">
            <wp:extent cx="9360000" cy="40953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_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095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br w:type="page"/>
      </w:r>
    </w:p>
    <w:p>
      <w:pPr>
        <w:pStyle w:val="Heading2"/>
      </w:pPr>
      <w:r>
        <w:t>周期/干净：误差与计算代价</w:t>
      </w:r>
    </w:p>
    <w:p>
      <w:r>
        <w:drawing>
          <wp:inline xmlns:a="http://schemas.openxmlformats.org/drawingml/2006/main" xmlns:pic="http://schemas.openxmlformats.org/drawingml/2006/picture">
            <wp:extent cx="8758823" cy="539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58823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周期/含噪</w:t>
      </w:r>
    </w:p>
    <w:p>
      <w:r>
        <w:br w:type="page"/>
      </w:r>
    </w:p>
    <w:p>
      <w:pPr>
        <w:pStyle w:val="Heading2"/>
      </w:pPr>
      <w:r>
        <w:t>周期/含噪：真值、初值及四方法恢复</w:t>
      </w:r>
    </w:p>
    <w:p>
      <w:r>
        <w:drawing>
          <wp:inline xmlns:a="http://schemas.openxmlformats.org/drawingml/2006/main" xmlns:pic="http://schemas.openxmlformats.org/drawingml/2006/picture">
            <wp:extent cx="9360000" cy="40953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_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095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br w:type="page"/>
      </w:r>
    </w:p>
    <w:p>
      <w:pPr>
        <w:pStyle w:val="Heading2"/>
      </w:pPr>
      <w:r>
        <w:t>周期/含噪：误差与计算代价</w:t>
      </w:r>
    </w:p>
    <w:p>
      <w:r>
        <w:drawing>
          <wp:inline xmlns:a="http://schemas.openxmlformats.org/drawingml/2006/main" xmlns:pic="http://schemas.openxmlformats.org/drawingml/2006/picture">
            <wp:extent cx="8694117" cy="539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94117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非周期/干净</w:t>
      </w:r>
    </w:p>
    <w:p>
      <w:r>
        <w:br w:type="page"/>
      </w:r>
    </w:p>
    <w:p>
      <w:pPr>
        <w:pStyle w:val="Heading2"/>
      </w:pPr>
      <w:r>
        <w:t>非周期/干净：真值、初值及四方法恢复</w:t>
      </w:r>
    </w:p>
    <w:p>
      <w:r>
        <w:drawing>
          <wp:inline xmlns:a="http://schemas.openxmlformats.org/drawingml/2006/main" xmlns:pic="http://schemas.openxmlformats.org/drawingml/2006/picture">
            <wp:extent cx="9360000" cy="40953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_2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095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br w:type="page"/>
      </w:r>
    </w:p>
    <w:p>
      <w:pPr>
        <w:pStyle w:val="Heading2"/>
      </w:pPr>
      <w:r>
        <w:t>非周期/干净：误差与计算代价</w:t>
      </w:r>
    </w:p>
    <w:p>
      <w:r>
        <w:drawing>
          <wp:inline xmlns:a="http://schemas.openxmlformats.org/drawingml/2006/main" xmlns:pic="http://schemas.openxmlformats.org/drawingml/2006/picture">
            <wp:extent cx="8758823" cy="539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58823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非周期/含噪</w:t>
      </w:r>
    </w:p>
    <w:p>
      <w:r>
        <w:br w:type="page"/>
      </w:r>
    </w:p>
    <w:p>
      <w:pPr>
        <w:pStyle w:val="Heading2"/>
      </w:pPr>
      <w:r>
        <w:t>非周期/含噪：真值、初值及四方法恢复</w:t>
      </w:r>
    </w:p>
    <w:p>
      <w:r>
        <w:drawing>
          <wp:inline xmlns:a="http://schemas.openxmlformats.org/drawingml/2006/main" xmlns:pic="http://schemas.openxmlformats.org/drawingml/2006/picture">
            <wp:extent cx="9360000" cy="40953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_2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095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br w:type="page"/>
      </w:r>
    </w:p>
    <w:p>
      <w:pPr>
        <w:pStyle w:val="Heading2"/>
      </w:pPr>
      <w:r>
        <w:t>非周期/含噪：误差与计算代价</w:t>
      </w:r>
    </w:p>
    <w:p>
      <w:r>
        <w:drawing>
          <wp:inline xmlns:a="http://schemas.openxmlformats.org/drawingml/2006/main" xmlns:pic="http://schemas.openxmlformats.org/drawingml/2006/picture">
            <wp:extent cx="8694117" cy="539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94117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五、验证与范围</w:t>
      </w:r>
    </w:p>
    <w:p>
      <w:r>
        <w:t>几何检查通过；两组输入生成测试通过；四求解器的梯度、RAAR公式、旧基线等价、预算计数、线搜索及提前停止测试通过。梯度方向检验误差2.8793e-11，旧基线等价误差0。已核对输入、真值和记录中的代码SHA-256；36条指标记录完整且调用预算合规。</w:t>
      </w:r>
    </w:p>
    <w:p>
      <w:r>
        <w:t>本轮为单固定种子、单混合样品的合成工程试运行，参考复场已知。独立实测参考、开发/测试划分、多种子统计仍待完成。旧六角外轮廓运行保留为历史证据，与本轮分开。</w:t>
      </w:r>
    </w:p>
    <w:p>
      <w:pPr>
        <w:pStyle w:val="Heading1"/>
      </w:pPr>
      <w:r>
        <w:t>六、复跑与交付</w:t>
      </w:r>
    </w:p>
    <w:p>
      <w:r>
        <w:t>下载私有仓库后解压至可写目录，双击START_CIRCULAR_BENCHMARK.cmd；或在MATLAB执行 setup_project; run_fast_circular_benchmark。需要已激活MATLAB，模拟输入现场生成，不依赖旧作者MAT文件。成功后检查runs/latest_circular.json及对应status.json。</w:t>
      </w:r>
    </w:p>
    <w:p>
      <w:r>
        <w:t>本次用户在Windows工程目录启动已成功完成；全新下载副本的数值复跑尚未执行。结果档案已逐文件校验并测试本地恢复；历史绝对路径保留作来源证据，跨机器复跑请使用顶层入口创建新运行。</w:t>
      </w:r>
    </w:p>
    <w:p>
      <w:r>
        <w:t>完整MAT输入、评分真值、求解输出及中间检查点见同私有仓库 circular-results-2026-10-03 Release，恢复说明见CIRCULAR_RESTORE_zh.md。代码与可读结果在Git中；clone不自动下载Release附件。检查点支持复用已完成任务，未实现任意在途L-BFGS状态精确续算。</w:t>
      </w:r>
    </w:p>
    <w:p>
      <w:r>
        <w:t>请老师指导下一阶段的工作重点。</w:t>
      </w:r>
    </w:p>
    <w:p>
      <w:pPr>
        <w:pStyle w:val="Heading1"/>
      </w:pPr>
      <w:r>
        <w:t>附录：四类方法卡</w:t>
      </w:r>
    </w:p>
    <w:p>
      <w:r>
        <w:t>核对日期：2026-10-03。当前实现说明；本轮圆形数值结果另见正式汇报。</w:t>
      </w:r>
    </w:p>
    <w:p>
      <w:pPr>
        <w:pStyle w:val="Heading1"/>
      </w:pPr>
      <w:r>
        <w:t>公共定义</w:t>
      </w:r>
    </w:p>
    <w:p>
      <w:pPr>
        <w:pStyle w:val="Heading2"/>
      </w:pPr>
      <w:r>
        <w:t>依据与状态</w:t>
      </w:r>
    </w:p>
    <w:p>
      <w:r>
        <w:t>依据课题说明 v1.0 第03节“每个方法必须有一张方法卡”。本卡核对当前 MATLAB 实现及 fast_four_solver_config.m；参数为工程试运行默认值，未进行开发集调优。圆形端面修正与两类 MCF 数值重跑已通过；本轮四求解器16/16完成，旧结果保留为历史架构验证。</w:t>
      </w:r>
    </w:p>
    <w:p>
      <w:pPr>
        <w:pStyle w:val="Heading2"/>
      </w:pPr>
      <w:r>
        <w:t>变量定义</w:t>
      </w:r>
    </w:p>
    <w:p>
      <w:r>
        <w:t>u：输出端面复场/内部迭代状态；M：共同二值支持域；A u = ifft2(fft2(u).*H)：角谱传播；A* 使用 conj(H)；b：共同预处理检测幅值；P_S(u)=M⊙u；P_B(u)=A*[b⊙exp(i arg(Au))]。检测场为零时取相位0。当前入口要求 |H|=1，不能将此实现直接用于带裁剪或非酉传播。</w:t>
      </w:r>
    </w:p>
    <w:p>
      <w:pPr>
        <w:pStyle w:val="Heading2"/>
      </w:pPr>
      <w:r>
        <w:t>输入</w:t>
      </w:r>
    </w:p>
    <w:p>
      <w:r>
        <w:t>相同 d.amplitude=b、d.mask=M、d.calibration、H 与 cfg。不接收真值；当前 w=1、全检测像素有效，尚未实现坏点/非均匀权重。</w:t>
      </w:r>
    </w:p>
    <w:p>
      <w:pPr>
        <w:pStyle w:val="Heading2"/>
      </w:pPr>
      <w:r>
        <w:t>约束</w:t>
      </w:r>
    </w:p>
    <w:p>
      <w:r>
        <w:t>检测幅值与共同支持域；无已知样品端面幅值、逐纤芯常相位、非负性、TV或学习先验。端面几何、纤芯分布、算法支持域分别定义。</w:t>
      </w:r>
    </w:p>
    <w:p>
      <w:pPr>
        <w:pStyle w:val="Heading2"/>
      </w:pPr>
      <w:r>
        <w:t>初始化</w:t>
      </w:r>
    </w:p>
    <w:p>
      <w:r>
        <w:t>全部 u0=M⊙d.calibration，共用已保存合成参考复场的幅值和相位；当前为已知合成校准，不冒充实测独立参考。</w:t>
      </w:r>
    </w:p>
    <w:p>
      <w:pPr>
        <w:pStyle w:val="Heading2"/>
      </w:pPr>
      <w:r>
        <w:t>公共预算与计时</w:t>
      </w:r>
    </w:p>
    <w:p>
      <w:r>
        <w:t>保存80、200次传播预算处结果；单方法120秒软上限，批次900秒配置上限；MATLAB CPU double。求解时间排除检查点写盘，评分传播另外记录、不用于推进优化。超时/非有限数值作为失败保留。</w:t>
      </w:r>
    </w:p>
    <w:p>
      <w:pPr>
        <w:pStyle w:val="Heading2"/>
      </w:pPr>
      <w:r>
        <w:t>输出与评分</w:t>
      </w:r>
    </w:p>
    <w:p>
      <w:r>
        <w:t>physical_output=M⊙internal_state；保存完整内部场用于诊断。未滤波物理输出用于共同评分，仅允许全局相位对齐；真值不用于选择停止点、参数、初值或焦面。</w:t>
      </w:r>
    </w:p>
    <w:p>
      <w:pPr>
        <w:pStyle w:val="Heading1"/>
      </w:pPr>
      <w:r>
        <w:t>FAST/HIO</w:t>
      </w:r>
    </w:p>
    <w:p>
      <w:r>
        <w:t>变量、输入、约束、初始化及公共预算沿用上面的公共定义；以下补充方法特定内容。</w:t>
      </w:r>
    </w:p>
    <w:p>
      <w:pPr>
        <w:pStyle w:val="Heading2"/>
      </w:pPr>
      <w:r>
        <w:t>文献/代码来源</w:t>
      </w:r>
    </w:p>
    <w:p>
      <w:r>
        <w:t>Fienup (1982), DOI:10.1364/AO.21.002758；FAST: Sun et al. (2022), DOI:10.1038/s41377-022-00898-2；作者 Jiawei-sn/FAST 冻结提交27961c38b6e7f9d148b38a470e3b6b90accc4468。实现：src/solvers/fast_support_step.m 与 fast_four_solve.m。FAST原始复现单列，不把FAST与HIO重复排名。</w:t>
      </w:r>
    </w:p>
    <w:p>
      <w:pPr>
        <w:pStyle w:val="Heading2"/>
      </w:pPr>
      <w:r>
        <w:t>更新式</w:t>
      </w:r>
    </w:p>
    <w:p>
      <w:r>
        <w:t>v=P_B(u_k)；u_(k+1)=M⊙v+(1−M)⊙(u_k−βv)。支持域外状态是反馈辅助量。</w:t>
      </w:r>
    </w:p>
    <w:p>
      <w:pPr>
        <w:pStyle w:val="Heading2"/>
      </w:pPr>
      <w:r>
        <w:t>参数</w:t>
      </w:r>
    </w:p>
    <w:p>
      <w:r>
        <w:t>β=0.2，与公开样品示例一致；本轮不调优。</w:t>
      </w:r>
    </w:p>
    <w:p>
      <w:pPr>
        <w:pStyle w:val="Heading2"/>
      </w:pPr>
      <w:r>
        <w:t>停止规则</w:t>
      </w:r>
    </w:p>
    <w:p>
      <w:r>
        <w:t>达到最大200次传播即停；80次处保存中间状态。软超时或非有限状态报错并由运行器保留失败。</w:t>
      </w:r>
    </w:p>
    <w:p>
      <w:pPr>
        <w:pStyle w:val="Heading2"/>
      </w:pPr>
      <w:r>
        <w:t>输出映射</w:t>
      </w:r>
    </w:p>
    <w:p>
      <w:r>
        <w:t>M⊙u_k为物理输出，完整u_k单独保留；不把支持域外反馈当作样品光场。</w:t>
      </w:r>
    </w:p>
    <w:p>
      <w:pPr>
        <w:pStyle w:val="Heading2"/>
      </w:pPr>
      <w:r>
        <w:t>算子调用计数</w:t>
      </w:r>
    </w:p>
    <w:p>
      <w:r>
        <w:t>每次迭代A一次、A*一次，共2次；80/200次分别对应40/100次更新。支持域运算不计传播。</w:t>
      </w:r>
    </w:p>
    <w:p>
      <w:pPr>
        <w:pStyle w:val="Heading1"/>
      </w:pPr>
      <w:r>
        <w:t>ER / 支持域交替投影</w:t>
      </w:r>
    </w:p>
    <w:p>
      <w:r>
        <w:t>变量、输入、约束、初始化及公共预算沿用上面的公共定义；以下补充方法特定内容。</w:t>
      </w:r>
    </w:p>
    <w:p>
      <w:pPr>
        <w:pStyle w:val="Heading2"/>
      </w:pPr>
      <w:r>
        <w:t>文献/代码来源</w:t>
      </w:r>
    </w:p>
    <w:p>
      <w:r>
        <w:t>Fienup (1982), DOI:10.1364/AO.21.002758。实现：src/solvers/fast_support_step.m 与 fast_four_solve.m。此方法不是已知双平面幅值的GS。</w:t>
      </w:r>
    </w:p>
    <w:p>
      <w:pPr>
        <w:pStyle w:val="Heading2"/>
      </w:pPr>
      <w:r>
        <w:t>更新式</w:t>
      </w:r>
    </w:p>
    <w:p>
      <w:r>
        <w:t>u_(k+1)=P_S(P_B(u_k))=M⊙P_B(u_k)。</w:t>
      </w:r>
    </w:p>
    <w:p>
      <w:pPr>
        <w:pStyle w:val="Heading2"/>
      </w:pPr>
      <w:r>
        <w:t>参数</w:t>
      </w:r>
    </w:p>
    <w:p>
      <w:r>
        <w:t>没有松弛参数；cfg.hio_beta传入公共函数但ER分支不使用。</w:t>
      </w:r>
    </w:p>
    <w:p>
      <w:pPr>
        <w:pStyle w:val="Heading2"/>
      </w:pPr>
      <w:r>
        <w:t>停止规则</w:t>
      </w:r>
    </w:p>
    <w:p>
      <w:r>
        <w:t>达到200次传播；80次保存；软超时和非有限状态保留为失败。</w:t>
      </w:r>
    </w:p>
    <w:p>
      <w:pPr>
        <w:pStyle w:val="Heading2"/>
      </w:pPr>
      <w:r>
        <w:t>输出映射</w:t>
      </w:r>
    </w:p>
    <w:p>
      <w:r>
        <w:t>输出M⊙u_k；ER内部状态已满足支持域约束。</w:t>
      </w:r>
    </w:p>
    <w:p>
      <w:pPr>
        <w:pStyle w:val="Heading2"/>
      </w:pPr>
      <w:r>
        <w:t>算子调用计数</w:t>
      </w:r>
    </w:p>
    <w:p>
      <w:r>
        <w:t>每次更新2次传播；80/200次对应40/100次更新。</w:t>
      </w:r>
    </w:p>
    <w:p>
      <w:pPr>
        <w:pStyle w:val="Heading1"/>
      </w:pPr>
      <w:r>
        <w:t>RAAR</w:t>
      </w:r>
    </w:p>
    <w:p>
      <w:r>
        <w:t>变量、输入、约束、初始化及公共预算沿用上面的公共定义；以下补充方法特定内容。</w:t>
      </w:r>
    </w:p>
    <w:p>
      <w:pPr>
        <w:pStyle w:val="Heading2"/>
      </w:pPr>
      <w:r>
        <w:t>文献/代码来源</w:t>
      </w:r>
    </w:p>
    <w:p>
      <w:r>
        <w:t>Luke (2005), Relaxed Averaged Alternating Reflections for Diffraction Imaging, Inverse Problems 21,37–50；https://arxiv.org/abs/math/0405208。实现：src/solvers/fast_raar_step.m 与 fast_four_solve.m。</w:t>
      </w:r>
    </w:p>
    <w:p>
      <w:pPr>
        <w:pStyle w:val="Heading2"/>
      </w:pPr>
      <w:r>
        <w:t>更新式</w:t>
      </w:r>
    </w:p>
    <w:p>
      <w:r>
        <w:t>R_B=2P_B−I，R_S=2P_S−I；u_(k+1)=[β/2](R_S R_B+I)u_k+(1−β)P_B(u_k)。反射次序先幅值后支持域，与代码一致。</w:t>
      </w:r>
    </w:p>
    <w:p>
      <w:pPr>
        <w:pStyle w:val="Heading2"/>
      </w:pPr>
      <w:r>
        <w:t>参数</w:t>
      </w:r>
    </w:p>
    <w:p>
      <w:r>
        <w:t>固定β=0.9；工程默认值，未经开发集调优，也不依据当前结果反选。</w:t>
      </w:r>
    </w:p>
    <w:p>
      <w:pPr>
        <w:pStyle w:val="Heading2"/>
      </w:pPr>
      <w:r>
        <w:t>停止规则</w:t>
      </w:r>
    </w:p>
    <w:p>
      <w:r>
        <w:t>达到200次传播；80次保存；软超时和非有限状态保留为失败。</w:t>
      </w:r>
    </w:p>
    <w:p>
      <w:pPr>
        <w:pStyle w:val="Heading2"/>
      </w:pPr>
      <w:r>
        <w:t>输出映射</w:t>
      </w:r>
    </w:p>
    <w:p>
      <w:r>
        <w:t>M⊙u_k为物理输出；完整内部状态可以含支持域外辅助量并另存。</w:t>
      </w:r>
    </w:p>
    <w:p>
      <w:pPr>
        <w:pStyle w:val="Heading2"/>
      </w:pPr>
      <w:r>
        <w:t>算子调用计数</w:t>
      </w:r>
    </w:p>
    <w:p>
      <w:r>
        <w:t>每次只计算一次P_B并复用，所以每次更新2次传播，不因反射表达式重复计费；80/200次对应40/100次更新。</w:t>
      </w:r>
    </w:p>
    <w:p>
      <w:pPr>
        <w:pStyle w:val="Heading1"/>
      </w:pPr>
      <w:r>
        <w:t>幅值损失 + L-BFGS</w:t>
      </w:r>
    </w:p>
    <w:p>
      <w:r>
        <w:t>变量、输入、约束、初始化及公共预算沿用上面的公共定义；以下补充方法特定内容。</w:t>
      </w:r>
    </w:p>
    <w:p>
      <w:pPr>
        <w:pStyle w:val="Heading2"/>
      </w:pPr>
      <w:r>
        <w:t>文献/代码来源</w:t>
      </w:r>
    </w:p>
    <w:p>
      <w:r>
        <w:t>课题说明第03节指定的优化基线；L-BFGS方法参考Liu &amp; Nocedal (1989), DOI:10.1007/BF01589116。本项目自编有限记忆双循环与Armijo回溯，不声称调用现成优化库或原版WF。实现：fast_amplitude_objective.m、fast_four_solve.m。</w:t>
      </w:r>
    </w:p>
    <w:p>
      <w:pPr>
        <w:pStyle w:val="Heading2"/>
      </w:pPr>
      <w:r>
        <w:t>变量与目标</w:t>
      </w:r>
    </w:p>
    <w:p>
      <w:r>
        <w:t>s=||b||₂/√N；x=[Re(u[M]); Im(u[M])]/s，a=b/s；由x填回支持域内归一化复场q。最小化f=½Σ(√(|Aq|²+ε²)−a)²。ε在归一化单位下定义；对应物理单位平滑项为sε。</w:t>
      </w:r>
    </w:p>
    <w:p>
      <w:pPr>
        <w:pStyle w:val="Heading2"/>
      </w:pPr>
      <w:r>
        <w:t>梯度</w:t>
      </w:r>
    </w:p>
    <w:p>
      <w:r>
        <w:t>v=Aq，r=√(|v|²+ε²)−a；h=A*[(r/√(|v|²+ε²))⊙v]；g=[Re(h[M]); Im(h[M])]。通过实变量有限差分检验，不添加正则化。</w:t>
      </w:r>
    </w:p>
    <w:p>
      <w:pPr>
        <w:pStyle w:val="Heading2"/>
      </w:pPr>
      <w:r>
        <w:t>参数</w:t>
      </w:r>
    </w:p>
    <w:p>
      <w:r>
        <w:t>记忆长度10；ε=1e−8；Armijo系数1e−4；回溯因子0.5；每步最多25个试探；初始步长1；梯度容差1e−10。曲率仅在s_kᵀy_k&gt;1e−10||s_k||||y_k||且为正时进入记忆；非下降方向重置为负梯度。</w:t>
      </w:r>
    </w:p>
    <w:p>
      <w:pPr>
        <w:pStyle w:val="Heading2"/>
      </w:pPr>
      <w:r>
        <w:t>初始化</w:t>
      </w:r>
    </w:p>
    <w:p>
      <w:r>
        <w:t>与其他方法相同的物理初值，再按检测幅值RMS作数值缩放；缩放不是利用真值拟合增益。</w:t>
      </w:r>
    </w:p>
    <w:p>
      <w:pPr>
        <w:pStyle w:val="Heading2"/>
      </w:pPr>
      <w:r>
        <w:t>停止规则</w:t>
      </w:r>
    </w:p>
    <w:p>
      <w:r>
        <w:t>最大200次传播；或||g||≤1e−10 max(1,||x||)；或线搜索失败。提前停止时后续预算条目沿用最后接受状态，实际调用数不虚增；软超时另记失败。</w:t>
      </w:r>
    </w:p>
    <w:p>
      <w:pPr>
        <w:pStyle w:val="Heading2"/>
      </w:pPr>
      <w:r>
        <w:t>输出映射</w:t>
      </w:r>
    </w:p>
    <w:p>
      <w:r>
        <w:t>支持域内u=s(Re/Im重组x)，域外0；预算恰逢拒绝试探时输出最后接受状态，不输出拒绝点。solver_propagations记录已花调用，state_propagations记录该接受状态所在调用数。</w:t>
      </w:r>
    </w:p>
    <w:p>
      <w:pPr>
        <w:pStyle w:val="Heading2"/>
      </w:pPr>
      <w:r>
        <w:t>算子调用计数</w:t>
      </w:r>
    </w:p>
    <w:p>
      <w:r>
        <w:t>初始目标+梯度评估2次传播；每个线搜索试探都计算目标和梯度、花2次，包括被拒绝试探。调用总数=2+2×试探数；不能按接受步数与投影法匹配。</w:t>
      </w:r>
    </w:p>
    <w:p>
      <w:pPr>
        <w:pStyle w:val="Heading2"/>
      </w:pPr>
      <w:r>
        <w:t>检查点限制</w:t>
      </w:r>
    </w:p>
    <w:p>
      <w:r>
        <w:t>保存场与调用统计，未保存完整L-BFGS记忆/线搜索状态；支持复用已完成任务，不宣称可从任意检查点精确恢复在途L-BFGS。</w:t>
      </w:r>
    </w:p>
    <w:sectPr w:rsidR="00FC693F" w:rsidRPr="0006063C" w:rsidSect="00034616">
      <w:pgSz w:w="16838" w:h="11906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圆形MCF四求解器结果汇报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